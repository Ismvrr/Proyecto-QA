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API_C2D - MVP (Producto Mínimo Viable)</w:t>
      </w:r>
    </w:p>
    <w:p>
      <w:r>
        <w:t>Versión: 2.0</w:t>
      </w:r>
    </w:p>
    <w:p>
      <w:r>
        <w:t>Fecha: 2026-07-15</w:t>
      </w:r>
    </w:p>
    <w:p>
      <w:r>
        <w:t>Presupuesto: 2.5 semanas (12 días hábiles)</w:t>
      </w:r>
    </w:p>
    <w:p>
      <w:r>
        <w:t>Estado: Para revisión</w:t>
      </w:r>
    </w:p>
    <w:p>
      <w:r>
        <w:t>---</w:t>
      </w:r>
    </w:p>
    <w:p>
      <w:pPr>
        <w:pStyle w:val="Heading2"/>
      </w:pPr>
      <w:r>
        <w:t>MÓDULO 1: FUNDAMENTOS (Días 1-2)</w:t>
      </w:r>
    </w:p>
    <w:p>
      <w:pPr>
        <w:pStyle w:val="ListBullet"/>
      </w:pPr>
      <w:r>
        <w:t>[ ] Setup: FastAPI + estructura + .env + config.py</w:t>
      </w:r>
    </w:p>
    <w:p>
      <w:pPr>
        <w:pStyle w:val="ListBullet"/>
      </w:pPr>
      <w:r>
        <w:t>[ ] MySQL: mantener mensajes_request existente + crear analysis_jobs + clients</w:t>
      </w:r>
    </w:p>
    <w:p>
      <w:pPr>
        <w:pStyle w:val="ListBullet"/>
      </w:pPr>
      <w:r>
        <w:t>[ ] Health check: `GET /health`</w:t>
      </w:r>
    </w:p>
    <w:p>
      <w:pPr>
        <w:pStyle w:val="ListBullet"/>
      </w:pPr>
      <w:r>
        <w:t>[ ] Logging estructurado (JSON)</w:t>
      </w:r>
    </w:p>
    <w:p>
      <w:pPr>
        <w:pStyle w:val="ListBullet"/>
      </w:pPr>
      <w:r>
        <w:t>[ ] Git init + `.gitignore`</w:t>
      </w:r>
    </w:p>
    <w:p>
      <w:pPr>
        <w:pStyle w:val="ListBullet"/>
      </w:pPr>
      <w:r>
        <w:t>[ ] `requirements.txt` con todas las dependencias</w:t>
      </w:r>
    </w:p>
    <w:p>
      <w:r>
        <w:t>---</w:t>
      </w:r>
    </w:p>
    <w:p>
      <w:pPr>
        <w:pStyle w:val="Heading2"/>
      </w:pPr>
      <w:r>
        <w:t>MÓDULO 2: AUTH (Día 3)</w:t>
      </w:r>
    </w:p>
    <w:p>
      <w:pPr>
        <w:pStyle w:val="ListBullet"/>
      </w:pPr>
      <w:r>
        <w:t>[ ] Integrar login existente (del repo que nos dieron)</w:t>
      </w:r>
    </w:p>
    <w:p>
      <w:pPr>
        <w:pStyle w:val="ListBullet"/>
      </w:pPr>
      <w:r>
        <w:t>[ ] JWT (expiración 8h)</w:t>
      </w:r>
    </w:p>
    <w:p>
      <w:pPr>
        <w:pStyle w:val="ListBullet"/>
      </w:pPr>
      <w:r>
        <w:t>[ ] Middleware de protección de rutas</w:t>
      </w:r>
    </w:p>
    <w:p>
      <w:pPr>
        <w:pStyle w:val="ListBullet"/>
      </w:pPr>
      <w:r>
        <w:t>[ ] Configuración de token C2D (campo en UI para que el usuario lo ingrese)</w:t>
      </w:r>
    </w:p>
    <w:p>
      <w:pPr>
        <w:pStyle w:val="ListBullet"/>
      </w:pPr>
      <w:r>
        <w:t>[ ] Login page (HTML + Tailwind)</w:t>
      </w:r>
    </w:p>
    <w:p>
      <w:r>
        <w:t>---</w:t>
      </w:r>
    </w:p>
    <w:p>
      <w:pPr>
        <w:pStyle w:val="Heading2"/>
      </w:pPr>
      <w:r>
        <w:t>MÓDULO 3: EXTRACCIÓN (Días 4-5)</w:t>
      </w:r>
    </w:p>
    <w:p>
      <w:pPr>
        <w:pStyle w:val="ListBullet"/>
      </w:pPr>
      <w:r>
        <w:t>[ ] Refactor scripts → servicio `chat2desk.py`</w:t>
      </w:r>
    </w:p>
    <w:p>
      <w:pPr>
        <w:pStyle w:val="ListBullet"/>
      </w:pPr>
      <w:r>
        <w:t>[ ] Exponential backoff (3 reintentos: 5s → 15s → 45s)</w:t>
      </w:r>
    </w:p>
    <w:p>
      <w:pPr>
        <w:pStyle w:val="ListBullet"/>
      </w:pPr>
      <w:r>
        <w:t>[ ] sync_log (control por cliente/mes)</w:t>
      </w:r>
    </w:p>
    <w:p>
      <w:pPr>
        <w:pStyle w:val="ListBullet"/>
      </w:pPr>
      <w:r>
        <w:t>[ ] Paginación robusta (offset循环 con deduplicación)</w:t>
      </w:r>
    </w:p>
    <w:p>
      <w:pPr>
        <w:pStyle w:val="ListBullet"/>
      </w:pPr>
      <w:r>
        <w:t>[ ] Batch commits cada 500 filas</w:t>
      </w:r>
    </w:p>
    <w:p>
      <w:pPr>
        <w:pStyle w:val="ListBullet"/>
      </w:pPr>
      <w:r>
        <w:t>[ ] Endpoints: `POST /api/extract`, `GET /api/sync/status`</w:t>
      </w:r>
    </w:p>
    <w:p>
      <w:r>
        <w:t>---</w:t>
      </w:r>
    </w:p>
    <w:p>
      <w:pPr>
        <w:pStyle w:val="Heading2"/>
      </w:pPr>
      <w:r>
        <w:t>MÓDULO 4: UI (Días 5-7)</w:t>
      </w:r>
    </w:p>
    <w:p>
      <w:pPr>
        <w:pStyle w:val="ListBullet"/>
      </w:pPr>
      <w:r>
        <w:t>[ ] Login page</w:t>
      </w:r>
    </w:p>
    <w:p>
      <w:pPr>
        <w:pStyle w:val="ListBullet"/>
      </w:pPr>
      <w:r>
        <w:t>[ ] Dashboard (resumen de chats, análisis recientes)</w:t>
      </w:r>
    </w:p>
    <w:p>
      <w:pPr>
        <w:pStyle w:val="ListBullet"/>
      </w:pPr>
      <w:r>
        <w:t>[ ] Chats: lista + filtros (por fecha, estado, cliente)</w:t>
      </w:r>
    </w:p>
    <w:p>
      <w:pPr>
        <w:pStyle w:val="ListBullet"/>
      </w:pPr>
      <w:r>
        <w:t>[ ] Chat detail: timeline de mensajes</w:t>
      </w:r>
    </w:p>
    <w:p>
      <w:pPr>
        <w:pStyle w:val="ListBullet"/>
      </w:pPr>
      <w:r>
        <w:t>[ ] Selector de mes para extracción</w:t>
      </w:r>
    </w:p>
    <w:p>
      <w:pPr>
        <w:pStyle w:val="ListBullet"/>
      </w:pPr>
      <w:r>
        <w:t>[ ] HTMX para interactividad parcial (sin recargar página)</w:t>
      </w:r>
    </w:p>
    <w:p>
      <w:pPr>
        <w:pStyle w:val="ListBullet"/>
      </w:pPr>
      <w:r>
        <w:t>[ ] Tailwind CSS via CDN</w:t>
      </w:r>
    </w:p>
    <w:p>
      <w:r>
        <w:t>---</w:t>
      </w:r>
    </w:p>
    <w:p>
      <w:pPr>
        <w:pStyle w:val="Heading2"/>
      </w:pPr>
      <w:r>
        <w:t>MÓDULO 5: ANÁLISIS IA (Días 7-9)</w:t>
      </w:r>
    </w:p>
    <w:p>
      <w:pPr>
        <w:pStyle w:val="ListBullet"/>
      </w:pPr>
      <w:r>
        <w:t>[ ] AI Engine: Gemini adapter</w:t>
      </w:r>
    </w:p>
    <w:p>
      <w:pPr>
        <w:pStyle w:val="ListBullet"/>
      </w:pPr>
      <w:r>
        <w:t>[ ] BackgroundTasks para pipeline async</w:t>
      </w:r>
    </w:p>
    <w:p>
      <w:pPr>
        <w:pStyle w:val="ListBullet"/>
      </w:pPr>
      <w:r>
        <w:t>[ ] Prompt 1: messages → `analysis_jobs.prompt1_result`</w:t>
      </w:r>
    </w:p>
    <w:p>
      <w:pPr>
        <w:pStyle w:val="ListBullet"/>
      </w:pPr>
      <w:r>
        <w:t>[ ] Prompt 2: prompt1_result → `analysis_jobs.prompt2_result`</w:t>
      </w:r>
    </w:p>
    <w:p>
      <w:pPr>
        <w:pStyle w:val="ListBullet"/>
      </w:pPr>
      <w:r>
        <w:t>[ ] Contador de tokens</w:t>
      </w:r>
    </w:p>
    <w:p>
      <w:pPr>
        <w:pStyle w:val="ListBullet"/>
      </w:pPr>
      <w:r>
        <w:t>[ ] UI: `/analysis` con resultados</w:t>
      </w:r>
    </w:p>
    <w:p>
      <w:pPr>
        <w:pStyle w:val="ListBullet"/>
      </w:pPr>
      <w:r>
        <w:t>[ ] Manejo de errores (rate limit, timeout, fallback)</w:t>
      </w:r>
    </w:p>
    <w:p>
      <w:r>
        <w:t>---</w:t>
      </w:r>
    </w:p>
    <w:p>
      <w:pPr>
        <w:pStyle w:val="Heading2"/>
      </w:pPr>
      <w:r>
        <w:t>MÓDULO 6: REPORTES (Día 10)</w:t>
      </w:r>
    </w:p>
    <w:p>
      <w:pPr>
        <w:pStyle w:val="ListBullet"/>
      </w:pPr>
      <w:r>
        <w:t>[ ] Generación PDF con xhtml2pdf</w:t>
      </w:r>
    </w:p>
    <w:p>
      <w:pPr>
        <w:pStyle w:val="ListBullet"/>
      </w:pPr>
      <w:r>
        <w:t>[ ] Descarga desde UI</w:t>
      </w:r>
    </w:p>
    <w:p>
      <w:pPr>
        <w:pStyle w:val="ListBullet"/>
      </w:pPr>
      <w:r>
        <w:t>[ ] Templates HTML para PDF</w:t>
      </w:r>
    </w:p>
    <w:p>
      <w:pPr>
        <w:pStyle w:val="ListBullet"/>
      </w:pPr>
      <w:r>
        <w:t>[ ] Formato profesional (logo, headers, tablas)</w:t>
      </w:r>
    </w:p>
    <w:p>
      <w:r>
        <w:t>---</w:t>
      </w:r>
    </w:p>
    <w:p>
      <w:pPr>
        <w:pStyle w:val="Heading2"/>
      </w:pPr>
      <w:r>
        <w:t>MÓDULO 7: DEPLOY (Días 11-12)</w:t>
      </w:r>
    </w:p>
    <w:p>
      <w:pPr>
        <w:pStyle w:val="ListBullet"/>
      </w:pPr>
      <w:r>
        <w:t>[ ] Nginx HTTPS (ya configurado)</w:t>
      </w:r>
    </w:p>
    <w:p>
      <w:pPr>
        <w:pStyle w:val="ListBullet"/>
      </w:pPr>
      <w:r>
        <w:t>[ ] Supervisor para Uvicorn</w:t>
      </w:r>
    </w:p>
    <w:p>
      <w:pPr>
        <w:pStyle w:val="ListBullet"/>
      </w:pPr>
      <w:r>
        <w:t>[ ] Tests básicos (health check, login, extracción)</w:t>
      </w:r>
    </w:p>
    <w:p>
      <w:pPr>
        <w:pStyle w:val="ListBullet"/>
      </w:pPr>
      <w:r>
        <w:t>[ ] Documentación (README.md)</w:t>
      </w:r>
    </w:p>
    <w:p>
      <w:pPr>
        <w:pStyle w:val="ListBullet"/>
      </w:pPr>
      <w:r>
        <w:t>[ ] `.env.example` para nuevos desarrolladores</w:t>
      </w:r>
    </w:p>
    <w:p>
      <w:r>
        <w:t>---</w:t>
      </w:r>
    </w:p>
    <w:p>
      <w:pPr>
        <w:pStyle w:val="Heading2"/>
      </w:pPr>
      <w:r>
        <w:t>Criterios de Aceptación</w:t>
      </w:r>
    </w:p>
    <w:p>
      <w:pPr>
        <w:pStyle w:val="ListNumber"/>
      </w:pPr>
      <w:r>
        <w:t>✅ Login con token C2D funciona</w:t>
      </w:r>
    </w:p>
    <w:p>
      <w:pPr>
        <w:pStyle w:val="ListNumber"/>
      </w:pPr>
      <w:r>
        <w:t>✅ Extracción de chats por mes sin duplicados</w:t>
      </w:r>
    </w:p>
    <w:p>
      <w:pPr>
        <w:pStyle w:val="ListNumber"/>
      </w:pPr>
      <w:r>
        <w:t>✅ Timeline de mensajes visible</w:t>
      </w:r>
    </w:p>
    <w:p>
      <w:pPr>
        <w:pStyle w:val="ListNumber"/>
      </w:pPr>
      <w:r>
        <w:t>✅ Análisis con Gemini produce resultados</w:t>
      </w:r>
    </w:p>
    <w:p>
      <w:pPr>
        <w:pStyle w:val="ListNumber"/>
      </w:pPr>
      <w:r>
        <w:t>✅ Reporte PDF descargable</w:t>
      </w:r>
    </w:p>
    <w:p>
      <w:pPr>
        <w:pStyle w:val="ListNumber"/>
      </w:pPr>
      <w:r>
        <w:t>✅ Todo bajo HTTPS</w:t>
      </w:r>
    </w:p>
    <w:p>
      <w:pPr>
        <w:pStyle w:val="ListNumber"/>
      </w:pPr>
      <w:r>
        <w:t>✅ Errores manejados (no crashes silenciosos)</w:t>
      </w:r>
    </w:p>
    <w:p>
      <w:r>
        <w:t>---</w:t>
      </w:r>
    </w:p>
    <w:p>
      <w:pPr>
        <w:pStyle w:val="Heading2"/>
      </w:pPr>
      <w:r>
        <w:t>¿Qué NO está en MVP?</w:t>
      </w:r>
    </w:p>
    <w:p>
      <w:pPr>
        <w:pStyle w:val="ListBullet"/>
      </w:pPr>
      <w:r>
        <w:t>ClickHouse</w:t>
      </w:r>
    </w:p>
    <w:p>
      <w:pPr>
        <w:pStyle w:val="ListBullet"/>
      </w:pPr>
      <w:r>
        <w:t>Múltiples proveedores de IA</w:t>
      </w:r>
    </w:p>
    <w:p>
      <w:pPr>
        <w:pStyle w:val="ListBullet"/>
      </w:pPr>
      <w:r>
        <w:t>Edición de prompts desde UI</w:t>
      </w:r>
    </w:p>
    <w:p>
      <w:pPr>
        <w:pStyle w:val="ListBullet"/>
      </w:pPr>
      <w:r>
        <w:t>Sync en tiempo real (webhooks)</w:t>
      </w:r>
    </w:p>
    <w:p>
      <w:pPr>
        <w:pStyle w:val="ListBullet"/>
      </w:pPr>
      <w:r>
        <w:t>Dashboard analytics con gráficas</w:t>
      </w:r>
    </w:p>
    <w:p>
      <w:pPr>
        <w:pStyle w:val="ListBullet"/>
      </w:pPr>
      <w:r>
        <w:t>Export DOCX</w:t>
      </w:r>
    </w:p>
    <w:p>
      <w:pPr>
        <w:pStyle w:val="ListBullet"/>
      </w:pPr>
      <w:r>
        <w:t>Docker</w:t>
      </w:r>
    </w:p>
    <w:p>
      <w:pPr>
        <w:pStyle w:val="ListBullet"/>
      </w:pPr>
      <w:r>
        <w:t>CI/CD</w:t>
      </w:r>
    </w:p>
    <w:p>
      <w:pPr>
        <w:pStyle w:val="ListBullet"/>
      </w:pPr>
      <w:r>
        <w:t>Tests unitarios completos</w:t>
      </w:r>
    </w:p>
    <w:p>
      <w:pPr>
        <w:pStyle w:val="ListBullet"/>
      </w:pPr>
      <w:r>
        <w:t>Documentación de API (Swagger)</w:t>
      </w:r>
    </w:p>
    <w:p>
      <w:r>
        <w:t>---</w:t>
      </w:r>
    </w:p>
    <w:p>
      <w:pPr>
        <w:pStyle w:val="Heading2"/>
      </w:pPr>
      <w:r>
        <w:t>Estructura de Directorios</w:t>
      </w:r>
    </w:p>
    <w:p>
      <w:r>
        <w:rPr>
          <w:rFonts w:ascii="Consolas" w:hAnsi="Consolas"/>
          <w:color w:val="333333"/>
          <w:sz w:val="20"/>
        </w:rPr>
        <w:t>API_C2D/</w:t>
        <w:br/>
        <w:t>├── app/</w:t>
        <w:br/>
        <w:t>│   ├── __init__.py</w:t>
        <w:br/>
        <w:t>│   ├── main.py              # FastAPI app</w:t>
        <w:br/>
        <w:t>│   ├── config.py            # Settings from .env</w:t>
        <w:br/>
        <w:t>│   ├── database.py          # MySQL connection pool</w:t>
        <w:br/>
        <w:t>│   ├── models/</w:t>
        <w:br/>
        <w:t>│   │   ├── __init__.py</w:t>
        <w:br/>
        <w:t>│   │   └── schemas.py       # Pydantic models</w:t>
        <w:br/>
        <w:t>│   ├── routes/</w:t>
        <w:br/>
        <w:t>│   │   ├── __init__.py</w:t>
        <w:br/>
        <w:t>│   │   ├── auth.py          # Login, JWT</w:t>
        <w:br/>
        <w:t>│   │   ├── chats.py         # Chat list, timeline</w:t>
        <w:br/>
        <w:t>│   │   ├── extraction.py    # Sync endpoints</w:t>
        <w:br/>
        <w:t>│   │   ├── analysis.py      # AI analysis</w:t>
        <w:br/>
        <w:t>│   │   └── reports.py       # PDF generation</w:t>
        <w:br/>
        <w:t>│   ├── services/</w:t>
        <w:br/>
        <w:t>│   │   ├── __init__.py</w:t>
        <w:br/>
        <w:t>│   │   ├── chat2desk.py     # C2D API client</w:t>
        <w:br/>
        <w:t>│   │   ├── gemini.py        # Gemini API client</w:t>
        <w:br/>
        <w:t>│   │   └── pdf.py           # PDF generator</w:t>
        <w:br/>
        <w:t>│   ├── prompts/</w:t>
        <w:br/>
        <w:t>│   │   ├── __init__.py</w:t>
        <w:br/>
        <w:t>│   │   ├── ads_analysis.py   # Prompts para análisis de campañas de Ads</w:t>
        <w:br/>
        <w:t>│   │   └── bot_analysis.py   # Prompts para análisis de comportamiento del bot</w:t>
        <w:br/>
        <w:t>│   └── templates/</w:t>
        <w:br/>
        <w:t>│       ├── base.html</w:t>
        <w:br/>
        <w:t>│       ├── login.html</w:t>
        <w:br/>
        <w:t>│       ├── dashboard.html</w:t>
        <w:br/>
        <w:t>│       ├── chats.html</w:t>
        <w:br/>
        <w:t>│       ├── chat_detail.html</w:t>
        <w:br/>
        <w:t>│       ├── analysis.html</w:t>
        <w:br/>
        <w:t>│       └── reports.html</w:t>
        <w:br/>
        <w:t>├── static/</w:t>
        <w:br/>
        <w:t>│   ├── css/</w:t>
        <w:br/>
        <w:t>│   └── js/</w:t>
        <w:br/>
        <w:t>├── .env.example</w:t>
        <w:br/>
        <w:t>├── .gitignore</w:t>
        <w:br/>
        <w:t>├── requirements.txt</w:t>
        <w:br/>
        <w:t>└── README.md</w:t>
      </w:r>
    </w:p>
    <w:p>
      <w:r>
        <w:t>---</w:t>
      </w:r>
    </w:p>
    <w:p>
      <w:pPr>
        <w:pStyle w:val="Heading2"/>
      </w:pPr>
      <w:r>
        <w:t>Dependencias Python</w:t>
      </w:r>
    </w:p>
    <w:p>
      <w:r>
        <w:rPr>
          <w:rFonts w:ascii="Consolas" w:hAnsi="Consolas"/>
          <w:color w:val="333333"/>
          <w:sz w:val="20"/>
        </w:rPr>
        <w:t>fastapi&gt;=0.115.0</w:t>
        <w:br/>
        <w:t>uvicorn[standard]&gt;=0.34.0</w:t>
        <w:br/>
        <w:t>pymysql&gt;=1.2.0</w:t>
        <w:br/>
        <w:t>requests&gt;=2.34.0</w:t>
        <w:br/>
        <w:t>python-jose[cryptography]&gt;=3.3.0</w:t>
        <w:br/>
        <w:t>python-multipart&gt;=0.0.18</w:t>
        <w:br/>
        <w:t>jinja2&gt;=3.1.0</w:t>
        <w:br/>
        <w:t>google-generativeai&gt;=0.8.0</w:t>
        <w:br/>
        <w:t>xhtml2pdf&gt;=0.2.15</w:t>
        <w:br/>
        <w:t>pydantic&gt;=2.0.0</w:t>
        <w:br/>
        <w:t>pydantic-settings&gt;=2.0.0</w:t>
      </w:r>
    </w:p>
    <w:p>
      <w:r>
        <w:t>---</w:t>
      </w:r>
    </w:p>
    <w:p>
      <w:pPr>
        <w:pStyle w:val="Heading2"/>
      </w:pPr>
      <w:r>
        <w:t>Timeline Visual</w:t>
      </w:r>
    </w:p>
    <w:p>
      <w:r>
        <w:rPr>
          <w:rFonts w:ascii="Consolas" w:hAnsi="Consolas"/>
          <w:color w:val="333333"/>
          <w:sz w:val="20"/>
        </w:rPr>
        <w:t>Semana 1:</w:t>
        <w:br/>
        <w:t>├── Lunes:    Módulo 1 (Fundamentos)</w:t>
        <w:br/>
        <w:t>├── Martes:   Módulo 1 (Fundamentos)</w:t>
        <w:br/>
        <w:t>├── Miércoles: Módulo 2 (Auth)</w:t>
        <w:br/>
        <w:t>├── Jueves:   Módulo 3 (Extracción)</w:t>
        <w:br/>
        <w:t>└── Viernes:  Módulo 3 (Extracción) + Inicio Módulo 4 (UI)</w:t>
        <w:br/>
        <w:br/>
        <w:t>Semana 2:</w:t>
        <w:br/>
        <w:t>├── Lunes:    Módulo 4 (UI)</w:t>
        <w:br/>
        <w:t>├── Martes:   Módulo 4 (UI)</w:t>
        <w:br/>
        <w:t>├── Miércoles: Módulo 5 (Análisis IA)</w:t>
        <w:br/>
        <w:t>├── Jueves:   Módulo 5 (Análisis IA)</w:t>
        <w:br/>
        <w:t>└── Viernes:  Módulo 6 (Reportes)</w:t>
        <w:br/>
        <w:br/>
        <w:t>Semana 3 (2 días):</w:t>
        <w:br/>
        <w:t>├── Lunes:    Módulo 7 (Deploy)</w:t>
        <w:br/>
        <w:t>└── Martes:   Módulo 7 (Deploy) + Testing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